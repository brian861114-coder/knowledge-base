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Prototype Semantic Lens ???</w:t>
      </w:r>
    </w:p>
    <w:p>
      <w:r>
        <w:t>????? prototype_semantic_lens ?????????????????????????????????????? 2026-06-15 ???????</w:t>
      </w:r>
    </w:p>
    <w:p>
      <w:r>
        <w:rPr>
          <w:b/>
          <w:sz w:val="28"/>
        </w:rPr>
        <w:t>1. ??????</w:t>
      </w:r>
    </w:p>
    <w:p>
      <w:pPr>
        <w:pStyle w:val="ListBullet"/>
      </w:pPr>
      <w:r>
        <w:t>prototype_semantic_lens/</w:t>
      </w:r>
    </w:p>
    <w:p>
      <w:pPr>
        <w:pStyle w:val="ListBullet"/>
      </w:pPr>
      <w:r>
        <w:t>app.js?index.html?styles.css?data/ ??????</w:t>
      </w:r>
    </w:p>
    <w:p>
      <w:pPr>
        <w:pStyle w:val="ListBullet"/>
      </w:pPr>
      <w:r>
        <w:t>src/ ??????</w:t>
      </w:r>
    </w:p>
    <w:p>
      <w:pPr>
        <w:pStyle w:val="ListBullet"/>
      </w:pPr>
      <w:r>
        <w:t>tests/ ? Node ?????</w:t>
      </w:r>
    </w:p>
    <w:p>
      <w:pPr>
        <w:pStyle w:val="ListBullet"/>
      </w:pPr>
      <w:r>
        <w:t>scripts/ ????????</w:t>
      </w:r>
    </w:p>
    <w:p>
      <w:pPr>
        <w:pStyle w:val="ListBullet"/>
      </w:pPr>
      <w:r>
        <w:t>docs/ ??????</w:t>
      </w:r>
    </w:p>
    <w:p>
      <w:r>
        <w:rPr>
          <w:b/>
          <w:sz w:val="28"/>
        </w:rPr>
        <w:t>2. ????</w:t>
      </w:r>
    </w:p>
    <w:p>
      <w:pPr>
        <w:pStyle w:val="ListBullet"/>
      </w:pPr>
      <w:r>
        <w:t>app.js????????????????? render orchestration?</w:t>
      </w:r>
    </w:p>
    <w:p>
      <w:pPr>
        <w:pStyle w:val="ListBullet"/>
      </w:pPr>
      <w:r>
        <w:t>src/logic.mjs?payload ?????????????detail ?????</w:t>
      </w:r>
    </w:p>
    <w:p>
      <w:pPr>
        <w:pStyle w:val="ListBullet"/>
      </w:pPr>
      <w:r>
        <w:t>src/detail-store.mjs?detail index ? detail payload ? lazy loading?????????</w:t>
      </w:r>
    </w:p>
    <w:p>
      <w:pPr>
        <w:pStyle w:val="ListBullet"/>
      </w:pPr>
      <w:r>
        <w:t>src/scene-builder.mjs?overview / focus scene data?</w:t>
      </w:r>
    </w:p>
    <w:p>
      <w:pPr>
        <w:pStyle w:val="ListBullet"/>
      </w:pPr>
      <w:r>
        <w:t>src/scene-geometry.mjs?src/layout-solver.mjs???????????</w:t>
      </w:r>
    </w:p>
    <w:p>
      <w:pPr>
        <w:pStyle w:val="ListBullet"/>
      </w:pPr>
      <w:r>
        <w:t>src/detail-renderer.mjs?src/detail-panel.mjs?detail ? search ?? HTML?</w:t>
      </w:r>
    </w:p>
    <w:p>
      <w:pPr>
        <w:pStyle w:val="ListBullet"/>
      </w:pPr>
      <w:r>
        <w:t>src/ui-state.mjs?breadcrumb ? mode UI state?</w:t>
      </w:r>
    </w:p>
    <w:p>
      <w:pPr>
        <w:pStyle w:val="ListBullet"/>
      </w:pPr>
      <w:r>
        <w:t>src/navigation-state.mjs?overview / focus ????????</w:t>
      </w:r>
    </w:p>
    <w:p>
      <w:pPr>
        <w:pStyle w:val="ListBullet"/>
      </w:pPr>
      <w:r>
        <w:t>src/viewport.mjs?pan / zoom / minimap ????????</w:t>
      </w:r>
    </w:p>
    <w:p>
      <w:pPr>
        <w:pStyle w:val="ListBullet"/>
      </w:pPr>
      <w:r>
        <w:t>src/markdown.mjs?src/mathjax.mjs?????????</w:t>
      </w:r>
    </w:p>
    <w:p>
      <w:r>
        <w:rPr>
          <w:b/>
          <w:sz w:val="28"/>
        </w:rPr>
        <w:t>3. ?????</w:t>
      </w:r>
    </w:p>
    <w:p>
      <w:pPr>
        <w:pStyle w:val="ListBullet"/>
      </w:pPr>
      <w:r>
        <w:t>????index.html -&gt; app.js init() -&gt; fetch physics_graph.json -&gt; validateGraphPayload() -&gt; normalizeGraph() -&gt; createDetailStore() -&gt; loadIndex() -&gt; buildOverviewScene() -&gt; bindEvents() -&gt; render()?</w:t>
      </w:r>
    </w:p>
    <w:p>
      <w:pPr>
        <w:pStyle w:val="ListBullet"/>
      </w:pPr>
      <w:r>
        <w:t>?????select node -&gt; createFocusState() -&gt; buildFocusSceneData() -&gt; renderScene() -&gt; renderDetail() -&gt; ? detail ???? loadDetail() -&gt; buildNoteSectionHtml()?</w:t>
      </w:r>
    </w:p>
    <w:p>
      <w:r>
        <w:rPr>
          <w:b/>
          <w:sz w:val="28"/>
        </w:rPr>
        <w:t>4. ??????</w:t>
      </w:r>
    </w:p>
    <w:p>
      <w:pPr>
        <w:pStyle w:val="ListBullet"/>
      </w:pPr>
      <w:r>
        <w:t>?????????????</w:t>
      </w:r>
    </w:p>
    <w:p>
      <w:pPr>
        <w:pStyle w:val="ListBullet"/>
      </w:pPr>
      <w:r>
        <w:t>????????????????????????</w:t>
      </w:r>
    </w:p>
    <w:p>
      <w:pPr>
        <w:pStyle w:val="ListBullet"/>
      </w:pPr>
      <w:r>
        <w:t>????????</w:t>
      </w:r>
    </w:p>
    <w:p>
      <w:pPr>
        <w:pStyle w:val="ListBullet"/>
      </w:pPr>
      <w:r>
        <w:t>??????app.js ????</w:t>
      </w:r>
    </w:p>
    <w:p>
      <w:pPr>
        <w:pStyle w:val="ListBullet"/>
      </w:pPr>
      <w:r>
        <w:t>???? QA???????</w:t>
      </w:r>
    </w:p>
    <w:p>
      <w:r>
        <w:rPr>
          <w:b/>
          <w:sz w:val="28"/>
        </w:rPr>
        <w:t>5. ???????</w:t>
      </w:r>
    </w:p>
    <w:p>
      <w:pPr>
        <w:pStyle w:val="ListBullet"/>
      </w:pPr>
      <w:r>
        <w:t>node --check prototype_semantic_lens/app.js</w:t>
      </w:r>
    </w:p>
    <w:p>
      <w:pPr>
        <w:pStyle w:val="ListBullet"/>
      </w:pPr>
      <w:r>
        <w:t>node --check prototype_semantic_lens/scripts/generate_detail_payloads.mjs</w:t>
      </w:r>
    </w:p>
    <w:p>
      <w:pPr>
        <w:pStyle w:val="ListBullet"/>
      </w:pPr>
      <w:r>
        <w:t>node --test prototype_semantic_lens/tests/*.test.mjs</w:t>
      </w:r>
    </w:p>
    <w:p>
      <w:r>
        <w:rPr>
          <w:b/>
          <w:sz w:val="28"/>
        </w:rPr>
        <w:t>6. detail payload ????</w:t>
      </w:r>
    </w:p>
    <w:p>
      <w:pPr>
        <w:pStyle w:val="ListBullet"/>
      </w:pPr>
      <w:r>
        <w:t>scripts/generate_detail_payloads.mjs ?? repo ???? physics_note_details.json?</w:t>
      </w:r>
    </w:p>
    <w:p>
      <w:pPr>
        <w:pStyle w:val="ListBullet"/>
      </w:pPr>
      <w:r>
        <w:t>???? payload key ????</w:t>
      </w:r>
    </w:p>
    <w:p>
      <w:pPr>
        <w:pStyle w:val="ListBullet"/>
      </w:pPr>
      <w:r>
        <w:t>????? prototype_semantic_lens/data/detail-index.json ? data/details/*.json?</w:t>
      </w:r>
    </w:p>
    <w:p>
      <w:r>
        <w:rPr>
          <w:b/>
          <w:sz w:val="28"/>
        </w:rPr>
        <w:t>7. ????</w:t>
      </w:r>
    </w:p>
    <w:p>
      <w:pPr>
        <w:pStyle w:val="ListBullet"/>
      </w:pPr>
      <w:r>
        <w:t>app.js ????????????? orchestration?</w:t>
      </w:r>
    </w:p>
    <w:p>
      <w:pPr>
        <w:pStyle w:val="ListBullet"/>
      </w:pPr>
      <w:r>
        <w:t>?????????????? dead code????????????????</w:t>
      </w:r>
    </w:p>
    <w:p>
      <w:pPr>
        <w:pStyle w:val="ListBullet"/>
      </w:pPr>
      <w:r>
        <w:t>??????? viewport regression?detail 404?SVG NaN ?????????????????????? QA?</w:t>
      </w:r>
    </w:p>
    <w:p>
      <w:pPr>
        <w:pStyle w:val="ListBullet"/>
      </w:pPr>
      <w:r>
        <w:t>?????????????????????????????????????</w:t>
      </w:r>
    </w:p>
    <w:p>
      <w:r>
        <w:rPr>
          <w:b/>
          <w:sz w:val="28"/>
        </w:rPr>
        <w:t>8. ??????</w:t>
      </w:r>
    </w:p>
    <w:p>
      <w:pPr>
        <w:pStyle w:val="ListBullet"/>
      </w:pPr>
      <w:r>
        <w:t>???detail?breadcrumb ?? UI ?????????? app.js?</w:t>
      </w:r>
    </w:p>
    <w:p>
      <w:pPr>
        <w:pStyle w:val="ListBullet"/>
      </w:pPr>
      <w:r>
        <w:t>scene ??? viewport ????????????</w:t>
      </w:r>
    </w:p>
    <w:p>
      <w:pPr>
        <w:pStyle w:val="ListBullet"/>
      </w:pPr>
      <w:r>
        <w:t>?????????????????? node --check ? node --test?</w:t>
      </w:r>
    </w:p>
    <w:p>
      <w:r>
        <w:rPr>
          <w:b/>
          <w:sz w:val="28"/>
        </w:rPr>
        <w:t>9. ??????</w:t>
      </w:r>
    </w:p>
    <w:p>
      <w:pPr>
        <w:pStyle w:val="ListBullet"/>
      </w:pPr>
      <w:r>
        <w:t>?????2026-06-15?</w:t>
      </w:r>
    </w:p>
    <w:p>
      <w:pPr>
        <w:pStyle w:val="ListBullet"/>
      </w:pPr>
      <w:r>
        <w:t>???????????????????src ?????tests ????? scripts ?????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 UI" w:hAnsi="Microsoft JhengHei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